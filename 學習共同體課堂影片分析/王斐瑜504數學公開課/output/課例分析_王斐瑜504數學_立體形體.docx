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王斐瑜老師五年級數學公開課 </w:t>
      </w:r>
    </w:p>
    <w:p>
      <w:r>
        <w:rPr>
          <w:b w:val="0"/>
          <w:i w:val="0"/>
          <w:color w:val="23412D"/>
          <w:sz w:val="26"/>
        </w:rPr>
        <w:t>課例研究分析報告（含校正逐字稿片段）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視覺風格</w:t>
            </w:r>
          </w:p>
        </w:tc>
        <w:tc>
          <w:tcPr>
            <w:tcW w:type="dxa" w:w="7597"/>
          </w:tcPr>
          <w:p>
            <w:r>
              <w:t>learning（學習共同體哲學風格）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授課單元</w:t>
            </w:r>
          </w:p>
        </w:tc>
        <w:tc>
          <w:tcPr>
            <w:tcW w:type="dxa" w:w="7597"/>
          </w:tcPr>
          <w:p>
            <w:r>
              <w:t>翰林五上數學 第五單元 立體形體（5-1 面的垂直與平行 練習 → 5-2 柱體和錐體的分類）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授課日期</w:t>
            </w:r>
          </w:p>
        </w:tc>
        <w:tc>
          <w:tcPr>
            <w:tcW w:type="dxa" w:w="7597"/>
          </w:tcPr>
          <w:p>
            <w:r>
              <w:t>2026-10-15｜班級：504｜影片：https://youtu.be/a_6dfDljGCY（單機位）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核心維度</w:t>
            </w:r>
          </w:p>
        </w:tc>
        <w:tc>
          <w:tcPr>
            <w:tcW w:type="dxa" w:w="7597"/>
          </w:tcPr>
          <w:p>
            <w:r>
              <w:t>傾聽關係、互惠學習、言談權力、伸展跳躍任務、質性時間</w:t>
            </w:r>
          </w:p>
        </w:tc>
      </w:tr>
    </w:tbl>
    <w:p>
      <w:pPr>
        <w:pStyle w:val="Heading2"/>
      </w:pPr>
      <w:r>
        <w:t>閱讀說明</w:t>
      </w:r>
    </w:p>
    <w:p>
      <w:pPr>
        <w:pStyle w:val="ListBullet"/>
      </w:pPr>
      <w:r>
        <w:t>本報告依「描述－詮釋－反思」三階層分析，聚焦學生的學習事實，不對授課教師評分或給建議。</w:t>
      </w:r>
    </w:p>
    <w:p>
      <w:pPr>
        <w:pStyle w:val="ListBullet"/>
      </w:pPr>
      <w:r>
        <w:t>每一節後附「逐字稿片段」：取自校正後字幕 subtitles_final.srt 中該節時間範圍內、經三源交叉比對校正的語句，並標可信度（高＝三源一致；中＝兩源一致或依教材語境推定）。</w:t>
      </w:r>
    </w:p>
    <w:p>
      <w:pPr>
        <w:pStyle w:val="ListBullet"/>
      </w:pPr>
      <w:r>
        <w:t>（ ）內為依上下文補足、（…）為聽不清楚；未校正的辨識結果不收錄。學生一律以角色或代稱稱呼。</w:t>
      </w:r>
    </w:p>
    <w:p>
      <w:pPr>
        <w:pStyle w:val="ListBullet"/>
      </w:pPr>
      <w:r>
        <w:t>影片為單機位 360p，學生小組討論與各組發表的原音大多無法辨識，相關段落依教師轉述與板書推定，文中已註明。</w:t>
      </w:r>
    </w:p>
    <w:p>
      <w:r>
        <w:br w:type="page"/>
      </w:r>
    </w:p>
    <w:p>
      <w:pPr>
        <w:pStyle w:val="Heading1"/>
      </w:pPr>
      <w:r>
        <w:t>1．用身體與教室檢驗「垂直」</w:t>
      </w:r>
    </w:p>
    <w:p>
      <w:r>
        <w:rPr>
          <w:b w:val="0"/>
          <w:i/>
          <w:color w:val="6B736C"/>
        </w:rPr>
        <w:t>五年級數學 立體形體 課例研究</w:t>
      </w:r>
      <w:r>
        <w:rPr>
          <w:b w:val="0"/>
          <w:i w:val="0"/>
          <w:color w:val="6B736C"/>
          <w:sz w:val="20"/>
        </w:rPr>
        <w:t xml:space="preserve">　｜　時間碼 [00:01:03 - 00:02:15]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課堂一開始，老師請學生翻回課本六十八、六十九頁，回顧前一天用正方體與淡藍色柱體附件檢查面與面的關係，接著拋出今天的問題：「教室內，哪一個面跟哪一個面是垂直的？」並提醒「昨天我們有沒有拿東西檢查？」學生回答「沒有」，老師說：「所以先給你一個工具喔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 p.67 的練習只寫著「找找看，教室中有哪些面是互相垂直的」，老師把它從紙上作答轉成「拿工具到真實空間去驗證」的任務。學生前一天只是「說」，今天要「檢查」，數學從口頭判斷走向可被他人檢驗的證據。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「說得出來」與「檢查得出來」之間，學生的理解有什麼不同？教師用的那句「昨天有沒有拿東西檢查」，讓全班重新看見自己前一天的判斷其實缺了什麼。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[01:03] </w:t>
            </w:r>
            <w:r>
              <w:rPr>
                <w:b w:val="0"/>
                <w:i w:val="0"/>
                <w:sz w:val="21"/>
              </w:rPr>
              <w:t>好，請你看回你的課本六十九頁。剛剛六十八、六十九頁，我們在檢查正方體跟淡藍色柱體的附件。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[01:33] </w:t>
            </w:r>
            <w:r>
              <w:rPr>
                <w:b w:val="0"/>
                <w:i w:val="0"/>
                <w:sz w:val="21"/>
              </w:rPr>
              <w:t>（互相）垂直這個概念。（…）所以現在你要檢查教室內，哪一個面跟哪一個面是垂直的。昨天不是有同學稍微站起來說嗎？但是昨天我們有沒有拿東西檢查？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[02:09] </w:t>
            </w:r>
            <w:r>
              <w:rPr>
                <w:b w:val="0"/>
                <w:i w:val="0"/>
                <w:sz w:val="21"/>
              </w:rPr>
              <w:t>沒有。所以先給你一個工具喔，你要檢查。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2．一個長方體箱子成為檢查工具</w:t>
      </w:r>
    </w:p>
    <w:p>
      <w:r>
        <w:rPr>
          <w:b w:val="0"/>
          <w:i/>
          <w:color w:val="6B736C"/>
        </w:rPr>
        <w:t>教師示範與「看不到就走過來看」</w:t>
      </w:r>
      <w:r>
        <w:rPr>
          <w:b w:val="0"/>
          <w:i w:val="0"/>
          <w:color w:val="6B736C"/>
          <w:sz w:val="20"/>
        </w:rPr>
        <w:t xml:space="preserve">　｜　時間碼 [00:02:47 - 00:04:24]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明「要用長方體的箱子來檢查，檢查平行或檢查垂直都可以」，先把箱子放在教室的椅子邊示範，問「請問這裡有垂直嗎？」學生答「有」。接著把箱子交給學生：「你試看看，你放下去，看你要放哪裡。地板、櫃子，哪裡都可以。」並提醒「看不到，站起來看，先走過來看。」畫面中學生離開座位、圍到同學桌邊觀看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「親師交流」寫明國小不證明面的垂直，而是「由長方體去認識空間中面與面的垂直，並以此為檢查工具」。老師讓長方體從「被觀察的對象」變成「拿來量別的東西的工具」，學生要把箱子的兩個相鄰面與兩個平面「完全密合」，判斷才算成立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「看不到就走過來看」把觀看的權利交還給每一個學生；當全班都圍到同一張桌邊，學生是在看「操作者」，還是在看「兩個面有沒有密合」？聚焦的對象會影響學生帶走什麼。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[02:47] </w:t>
            </w:r>
            <w:r>
              <w:rPr>
                <w:b w:val="0"/>
                <w:i w:val="0"/>
                <w:sz w:val="21"/>
              </w:rPr>
              <w:t>要用長方體的箱子來檢查，檢查平行或檢查垂直都可以。要檢查教室內任何一個（面）。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[03:07] </w:t>
            </w:r>
            <w:r>
              <w:rPr>
                <w:b w:val="0"/>
                <w:i w:val="0"/>
                <w:sz w:val="21"/>
              </w:rPr>
              <w:t>好，那我先示範。放在這裡，教室內的椅子。好，先放上去囉。請問這裡有垂直嗎？（學生：有）你看，你是不是馬上看到了？好，我先拿囉。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[03:45] </w:t>
            </w:r>
            <w:r>
              <w:rPr>
                <w:b w:val="0"/>
                <w:i w:val="0"/>
                <w:sz w:val="21"/>
              </w:rPr>
              <w:t>你試看看，你放下去，看你要放哪裡。地板、櫃子，哪裡都可以，教室內任何（地方）都可以。你要會檢查教室內生活中的垂直。好，看不到，站起來看，先走過來看。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 條未經校正的辨識語句未收錄。</w:t>
            </w:r>
          </w:p>
        </w:tc>
      </w:tr>
    </w:tbl>
    <w:p>
      <w:pPr>
        <w:pStyle w:val="Heading1"/>
      </w:pPr>
      <w:r>
        <w:t>3．桌角、講台、窗框——學生選的檢查點</w:t>
      </w:r>
    </w:p>
    <w:p>
      <w:r>
        <w:rPr>
          <w:b w:val="0"/>
          <w:i/>
          <w:color w:val="6B736C"/>
        </w:rPr>
        <w:t>每個人想檢查的地方都不一樣</w:t>
      </w:r>
      <w:r>
        <w:rPr>
          <w:b w:val="0"/>
          <w:i w:val="0"/>
          <w:color w:val="6B736C"/>
          <w:sz w:val="20"/>
        </w:rPr>
        <w:t xml:space="preserve">　｜　時間碼 [00:04:24 - 00:08:20]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第一位示範的學生把箱子放在桌角旁，台下說出「桌子」。第二位學生想檢查「地板跟講台的垂直面」，老師複述後問「有垂直嗎？」全班答「有」，老師接著說「還有沒有？這兩個都很不一樣」。第三位學生走到窗邊，一度不確定那叫什麼，同學想幫忙，老師說「同學讓他說出來」；老師轉述：「他想檢查窗戶，但是他靠的是窗台，（還是）窗框？」（推定）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選擇的檢查點從身邊的桌面，擴展到講台、窗框，教室空間成為數學的素材。窗框一段特別有意思：學生知道要檢查的「面」在哪裡，卻還沒有適切的名詞——老師沒有替這位學生說出答案，而是保留他自己說的時間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當學生找不到詞語時，那段停頓是語言跟上空間概念的過程。「同學讓他說出來」守住的是誰的言談權？台下想幫忙的同學，又在那一刻學到了什麼？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[04:24] </w:t>
            </w:r>
            <w:r>
              <w:rPr>
                <w:b w:val="0"/>
                <w:i w:val="0"/>
                <w:sz w:val="21"/>
              </w:rPr>
              <w:t>他放在他的桌角旁邊喔。有看過的人可以退後，他也可以來這裡看。那你們覺得他要檢查哪裡？（學生：桌子、桌子）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[06:15] </w:t>
            </w:r>
            <w:r>
              <w:rPr>
                <w:b w:val="0"/>
                <w:i w:val="0"/>
                <w:sz w:val="21"/>
              </w:rPr>
              <w:t>那我們先讓示範的同學說。聽他說。你想檢查什麼跟什麼？他說他想檢查地板跟講台的垂直面。有垂直嗎？（學生：有）有，很好。還有沒有？這兩個都很不一樣。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[07:34] </w:t>
            </w:r>
            <w:r>
              <w:rPr>
                <w:b w:val="0"/>
                <w:i w:val="0"/>
                <w:sz w:val="21"/>
              </w:rPr>
              <w:t>你要檢查哪裡？這叫鏡子嗎？這是鏡子。這個是什麼？同學讓她說出來，不要（幫她說）。窗戶。她想檢查窗戶，但是她靠的是窗台，（還是）窗框？所以她在檢查窗框跟（…）。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13 條未經校正的辨識語句未收錄。</w:t>
            </w:r>
          </w:p>
        </w:tc>
      </w:tr>
    </w:tbl>
    <w:p>
      <w:pPr>
        <w:pStyle w:val="Heading1"/>
      </w:pPr>
      <w:r>
        <w:t>4．「看著說話的人」——傾聽的身體</w:t>
      </w:r>
    </w:p>
    <w:p>
      <w:r>
        <w:rPr>
          <w:b w:val="0"/>
          <w:i/>
          <w:color w:val="6B736C"/>
        </w:rPr>
        <w:t>教師把傾聽說成一種尊重</w:t>
      </w:r>
      <w:r>
        <w:rPr>
          <w:b w:val="0"/>
          <w:i w:val="0"/>
          <w:color w:val="6B736C"/>
          <w:sz w:val="20"/>
        </w:rPr>
        <w:t xml:space="preserve">　｜　時間碼 [00:09:20 - 00:09:50]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在學生示範的空檔，老師停下來對全班說：「同學，我們基本的尊重，要看說話的人，要聽。你在聽人家講話，你的眼睛會自然怎樣？」學生回答「看他」。之後老師在課堂中反覆以「看著說話的人」提醒全班。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老師把傾聽具體化為「眼睛朝向說話者」這個可觀察的身體姿態，也把它定位為「尊重」而不是紀律。從畫面看，學生在小組討論與上台發表時，確實常出現轉身、站起來、圍過去的動作。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「看著說話的人」是傾聽的入口，但眼睛朝向說話者之後，學生的心是否也朝向了對方的想法？我們可以從哪些跡象分辨「看著」與「聽進去」？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[09:20] </w:t>
            </w:r>
            <w:r>
              <w:rPr>
                <w:b w:val="0"/>
                <w:i w:val="0"/>
                <w:sz w:val="21"/>
              </w:rPr>
              <w:t>同學，我們基本的尊重，要看說話的人，要聽。你在聽人家講話，你的眼睛會自然怎樣？（學生：看他）三個男生都找對。女生有沒有（人要）試試看？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5．「地板跟牆壁」與肢體語言</w:t>
      </w:r>
    </w:p>
    <w:p>
      <w:r>
        <w:rPr>
          <w:b w:val="0"/>
          <w:i/>
          <w:color w:val="6B736C"/>
        </w:rPr>
        <w:t>教師同時看見內容與說話的方式</w:t>
      </w:r>
      <w:r>
        <w:rPr>
          <w:b w:val="0"/>
          <w:i w:val="0"/>
          <w:color w:val="6B736C"/>
          <w:sz w:val="20"/>
        </w:rPr>
        <w:t xml:space="preserve">　｜　時間碼 [00:10:44 - 00:11:34]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一位學生說明自己檢查的是「地板跟牆壁」，老師請這位學生再說一次，問全班「正確嗎？」後回應「很正確喔」。接著老師把焦點轉向這位學生說話的樣子：「他講話是不是……也看著我們？我們講話是不是看著我們要講話的對象？很好喔，你整個肢體語言都這樣好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老師在同一段回應中處理了兩件事：數學判斷（地板與牆壁互相垂直）與溝通姿態（說話者也要看著聽者）。傾聽在這裡被描述成雙向的——說的人朝向聽的人，聽的人朝向說的人。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當「正確嗎？很正確喔」先出現時，其他學生還有沒有理由繼續想「為什麼正確」？老師緊接著的肢體語言回饋，讓這段發言的價值不只停在答案，這個轉向值得放在議課裡一起細看。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[10:44] </w:t>
            </w:r>
            <w:r>
              <w:rPr>
                <w:b w:val="0"/>
                <w:i w:val="0"/>
                <w:sz w:val="21"/>
              </w:rPr>
              <w:t>那我們聽聽看他自己的說法。地板跟牆壁的（垂直）。再一次。地板跟牆壁的。正確嗎？很正確喔。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[11:06] </w:t>
            </w:r>
            <w:r>
              <w:rPr>
                <w:b w:val="0"/>
                <w:i w:val="0"/>
                <w:sz w:val="21"/>
              </w:rPr>
              <w:t>好，所以我們發現他動作（…）。而且他講話是不是……他是不是也看著我們？我們講話是不是看著我們要講話的對象？很好喔，你整個肢體語言都這樣好。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6．從昨天到早自習的概念串起來</w:t>
      </w:r>
    </w:p>
    <w:p>
      <w:r>
        <w:rPr>
          <w:b w:val="0"/>
          <w:i/>
          <w:color w:val="6B736C"/>
        </w:rPr>
        <w:t>垂直、平行回到習作</w:t>
      </w:r>
      <w:r>
        <w:rPr>
          <w:b w:val="0"/>
          <w:i w:val="0"/>
          <w:color w:val="6B736C"/>
          <w:sz w:val="20"/>
        </w:rPr>
        <w:t xml:space="preserve">　｜　時間碼 [00:11:34 - 00:14:10]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老師請學生完成課本的練習並在寫好後彼此交流：「寫好的可以交流一下你們寫的有沒有一樣。從昨天到剛剛早自習十分鐘，我們在講的概念：平行、垂直。」之後有學生上台寫答案，全班一起核對。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這一段把前一天的操作、早自習的複習與課本練習串成一條線。學生在空間中用箱子檢查之後，再回到課本 p.69「面 ABCD 和面 EFGH 互相平行或互相垂直」這種以符號命名的紙上判斷，經驗與表徵之間有一次往返。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從教室實物回到紙上的長方體圖，學生需要在腦中把「看得見的面」轉成「用字母命名的面」。這一步對誰比較吃力？習作上寫不出來的學生，剛才在教室裡是怎麼檢查的？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[11:34] </w:t>
            </w:r>
            <w:r>
              <w:rPr>
                <w:b w:val="0"/>
                <w:i w:val="0"/>
                <w:sz w:val="21"/>
              </w:rPr>
              <w:t>好，那回來這裡。所以你這樣概念都清楚了嗎？好幾個同學示範。好，再來請你現在完成這裡，還沒有寫的人請你快點。我知道有人已經寫好了，寫好的可以交流一下你們寫的有沒有一樣。從昨天到剛剛早自習十分鐘，我們在講的概念：平行、垂直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7．沒有標準答案的分類任務</w:t>
      </w:r>
    </w:p>
    <w:p>
      <w:r>
        <w:rPr>
          <w:b w:val="0"/>
          <w:i/>
          <w:color w:val="6B736C"/>
        </w:rPr>
        <w:t>「現在沒有一定，大家不一定一樣」</w:t>
      </w:r>
      <w:r>
        <w:rPr>
          <w:b w:val="0"/>
          <w:i w:val="0"/>
          <w:color w:val="6B736C"/>
          <w:sz w:val="20"/>
        </w:rPr>
        <w:t xml:space="preserve">　｜　時間碼 [00:14:10 - 00:15:40]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進入課本七十頁。老師請兩人一組把附件做成的形體分類：「現在沒有一定，大家不一定一樣，就是兩個人討論。你想要怎麼分類，就把你想分的放一堆。」並預告：「我們等一下就問：你分類的依據、你分類的標準是什麼。」最後提醒「兩個人一起用」「兩個人去協調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示範的是「像柱子的分一堆、頂端尖尖的分一堆」，但老師沒有先給這個答案，而是讓分類的標準由學生自己決定，並把「依據」設為之後全班要回答的核心問題。這是一個開放的探究任務：結果可以不同，但每一種分法都要說得出理由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「依據」這個詞在開始前就被說出來，學生在動手時是否已經在為「等一下要怎麼說」做準備？開放任務的品質，往往取決於這句預告。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[14:10] </w:t>
            </w:r>
            <w:r>
              <w:rPr>
                <w:b w:val="0"/>
                <w:i w:val="0"/>
                <w:sz w:val="21"/>
              </w:rPr>
              <w:t>好，那請你翻下一頁，我們要進入七十頁。現在給你時間，你想怎麼分類？現在沒有一定，大家不一定一樣，就是兩個人討論。你想要怎麼分類，就把你想分的放一堆。比如說這邊放一堆，那邊放一堆。我們等一下就問：你分類的依據、你分類的標準是什麼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[15:25] </w:t>
            </w:r>
            <w:r>
              <w:rPr>
                <w:b w:val="0"/>
                <w:i w:val="0"/>
                <w:sz w:val="21"/>
              </w:rPr>
              <w:t>兩個人一起，我們有講，兩個人一起用。好，兩個人去協調。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 條未經校正的辨識語句未收錄。</w:t>
            </w:r>
          </w:p>
        </w:tc>
      </w:tr>
    </w:tbl>
    <w:p>
      <w:pPr>
        <w:pStyle w:val="Heading1"/>
      </w:pPr>
      <w:r>
        <w:t>8．兩人一組的協調與桌上的形體</w:t>
      </w:r>
    </w:p>
    <w:p>
      <w:r>
        <w:rPr>
          <w:b w:val="0"/>
          <w:i/>
          <w:color w:val="6B736C"/>
        </w:rPr>
        <w:t>操作中的質性時間</w:t>
      </w:r>
      <w:r>
        <w:rPr>
          <w:b w:val="0"/>
          <w:i w:val="0"/>
          <w:color w:val="6B736C"/>
          <w:sz w:val="20"/>
        </w:rPr>
        <w:t xml:space="preserve">　｜　時間碼 [00:15:40 - 00:21:50]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桌上散放著學生自己做的紙形體：圓柱、三角柱、四角柱、角錐與圓錐。兩人一組移動形體分堆，有的組前後轉身互相看。老師巡視時提醒附件有缺的可以「前後轉頭這樣交流」，並說「已經好的，你們也可以看同一組別人的分類。你現在發現同學分的都不太一樣嗎？」老師多次詢問「還需要時間的舉手」，這段操作時間約六分鐘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老師沒有在第一組完成時就收回，而是以「還需要時間的舉手」讓學生決定節奏，給出較長的操作與協調時間。「同學分的都不太一樣」這句話，把差異變成可以期待的事，而不是錯誤。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兩人一組要「協調」出一種分法，意味著其中一人的想法可能被讓渡。被讓渡的那個想法去了哪裡？它有沒有機會在之後的全班發表中再被聽見？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[16:25] </w:t>
            </w:r>
            <w:r>
              <w:rPr>
                <w:b w:val="0"/>
                <w:i w:val="0"/>
                <w:sz w:val="21"/>
              </w:rPr>
              <w:t>你的附件如果真的有掉了、沒帶、有少，每一組都可以前後轉頭這樣交流。有人已經稍微分出來了，他分出來的原因是什麼？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[17:23] </w:t>
            </w:r>
            <w:r>
              <w:rPr>
                <w:b w:val="0"/>
                <w:i w:val="0"/>
                <w:sz w:val="21"/>
              </w:rPr>
              <w:t>分類的依據（…）。還需要時間的再一下。已經好的，你們也可以看同一組別人的分類。你現在發現同學分的都不太一樣嗎？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[19:18] </w:t>
            </w:r>
            <w:r>
              <w:rPr>
                <w:b w:val="0"/>
                <w:i w:val="0"/>
                <w:sz w:val="21"/>
              </w:rPr>
              <w:t>好，那我問一下，還需要時間的舉手。（…）看著說話的人。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9．先看別人怎麼分，再聽他們說</w:t>
      </w:r>
    </w:p>
    <w:p>
      <w:r>
        <w:rPr>
          <w:b w:val="0"/>
          <w:i/>
          <w:color w:val="6B736C"/>
        </w:rPr>
        <w:t>「在心裡猜一下」</w:t>
      </w:r>
      <w:r>
        <w:rPr>
          <w:b w:val="0"/>
          <w:i w:val="0"/>
          <w:color w:val="6B736C"/>
          <w:sz w:val="20"/>
        </w:rPr>
        <w:t xml:space="preserve">　｜　時間碼 [00:21:50 - 00:22:59]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老師先請班長那一組說明分類原則，但在他們開口前，請全班「先走過來看一下，然後猜測，在心裡猜一下」。學生離開座位圍到該組桌邊看形體的分堆，再「稍微思考，回到位置」。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在聽發表之前先看對方的分堆、並在心裡猜測其依據，讓聽者帶著自己的假設去聽。這使得之後的發表不是單向的報告，而是全班在核對「我猜的跟他說的一樣嗎」。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「在心裡猜一下」為聽者準備了一個位置。猜錯的學生在聽到真正的依據時，和沒有猜過的學生相比，經驗會有什麼不同？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[21:50] </w:t>
            </w:r>
            <w:r>
              <w:rPr>
                <w:b w:val="0"/>
                <w:i w:val="0"/>
                <w:sz w:val="21"/>
              </w:rPr>
              <w:t>好，那我問了不少次，還需要時間嗎？看起來都不用了。剛剛發言到班長，所以我們先請班長說一下他們那一組的分類原則。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[22:11] </w:t>
            </w:r>
            <w:r>
              <w:rPr>
                <w:b w:val="0"/>
                <w:i w:val="0"/>
                <w:sz w:val="21"/>
              </w:rPr>
              <w:t>他們說之前，你們可以先來看一下他們兩位的分類。先走過來看一下，然後猜測，在心裡猜一下。好，看完了，稍微思考，回到位置喔。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10．兩堆、三堆、五堆——黑板上的四種分法</w:t>
      </w:r>
    </w:p>
    <w:p>
      <w:r>
        <w:rPr>
          <w:b w:val="0"/>
          <w:i/>
          <w:color w:val="6B736C"/>
        </w:rPr>
        <w:t>分類標準的分歧被看見</w:t>
      </w:r>
      <w:r>
        <w:rPr>
          <w:b w:val="0"/>
          <w:i w:val="0"/>
          <w:color w:val="6B736C"/>
          <w:sz w:val="20"/>
        </w:rPr>
        <w:t xml:space="preserve">　｜　時間碼 [00:23:42 - 00:31:55]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老師把各組的分類寫上黑板。從 31:45 的黑板可辨識出四種分法：①柱體／錐體 ②圓柱體／角柱體（推定）／錐體 ③錐體／圓柱體／長方體等 ④三角形／四邊形／五邊形／六邊形／圓形。老師在現場比較：「他們分兩堆……他們分三堆」「他們分幾類？五類」，並問全班「你有沒有發現現在黑板呈現什麼？」學生回答「都不一樣」。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同一批形體，學生用了至少三種不同層次的標準：有沒有尖頂（柱／錐）、底面是圓還是多邊形、底面的邊數。黑板把這些分歧並排呈現，讓「分類的依據」本身成為全班要比較的對象。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第④種分法以底面形狀命名，其實已經碰觸到下一題（p.71）「角柱的名稱依照底面形狀命名」。學生的「不一樣」裡，藏著哪些教材後面才會出現的概念？</w:t>
      </w:r>
    </w:p>
    <w:p>
      <w:r>
        <w:rPr>
          <w:b w:val="0"/>
          <w:i/>
          <w:color w:val="6B736C"/>
          <w:sz w:val="20"/>
        </w:rPr>
        <w:t>（說明：各組學生發表原音辨識不出，此頁依教師轉述與板書推定。）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[23:42] </w:t>
            </w:r>
            <w:r>
              <w:rPr>
                <w:b w:val="0"/>
                <w:i w:val="0"/>
                <w:sz w:val="21"/>
              </w:rPr>
              <w:t>好，他們現在出來了兩個名詞囉。（板書：柱體、錐體）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[24:20] </w:t>
            </w:r>
            <w:r>
              <w:rPr>
                <w:b w:val="0"/>
                <w:i w:val="0"/>
                <w:sz w:val="21"/>
              </w:rPr>
              <w:t>等一下，你們現在是分三堆對不對？他們不一樣喔，他們分兩堆，他們分三堆。好，看不到的可以先來看一下。他們座位比較中間，幾乎大家都看得到。班長跟衛生股長分兩堆，現在（這組兩位）分幾堆？（學生：三堆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[25:00] </w:t>
            </w:r>
            <w:r>
              <w:rPr>
                <w:b w:val="0"/>
                <w:i w:val="0"/>
                <w:sz w:val="21"/>
              </w:rPr>
              <w:t>好，你們兩位誰要說？我們來聽他們說。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[26:09] </w:t>
            </w:r>
            <w:r>
              <w:rPr>
                <w:b w:val="0"/>
                <w:i w:val="0"/>
                <w:sz w:val="21"/>
              </w:rPr>
              <w:t>還有沒有跟他們兩組都不一樣的？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[28:00] </w:t>
            </w:r>
            <w:r>
              <w:rPr>
                <w:b w:val="0"/>
                <w:i w:val="0"/>
                <w:sz w:val="21"/>
              </w:rPr>
              <w:t>（學生：……梯形。）你看他很可愛喔，講梯形覺得怪怪的，再加一個（「體」）。因為你現在有概念，你在講的是立體的東西，所以梯形是平面，自己覺得怪怪的，所以加了一個「體」，是嗎？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[29:37] </w:t>
            </w:r>
            <w:r>
              <w:rPr>
                <w:b w:val="0"/>
                <w:i w:val="0"/>
                <w:sz w:val="21"/>
              </w:rPr>
              <w:t>好，請問他們分幾類？（學生：五類）他們都五類。好，那我們來聽，他們的五類跟（前一組）的五類有一樣嗎？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[29:53] </w:t>
            </w:r>
            <w:r>
              <w:rPr>
                <w:b w:val="0"/>
                <w:i w:val="0"/>
                <w:sz w:val="21"/>
              </w:rPr>
              <w:t>因為有同學說「體」，但你還是（說）三角形……（學生：三角形、四邊形、五邊形……六邊形，下面是圓形。）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[30:55] </w:t>
            </w:r>
            <w:r>
              <w:rPr>
                <w:b w:val="0"/>
                <w:i w:val="0"/>
                <w:sz w:val="21"/>
              </w:rPr>
              <w:t>剛才有不同的聲音。但是有人一直想要幫他們加（「體」），對不對？所以表示你覺得怪怪的，你就是一直很想幫他們加，是吧？好，剛才有同學提示他們，副班長很堅定地再重複。大家思考的方式……你有沒有發現現在黑板呈現什麼？都不一樣、都不一樣。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本時段含學生操作或發表，背景嘈雜，原音無法辨識；另有 9 條未經校正的辨識語句未收錄。</w:t>
            </w:r>
          </w:p>
        </w:tc>
      </w:tr>
    </w:tbl>
    <w:p>
      <w:pPr>
        <w:pStyle w:val="Heading1"/>
      </w:pPr>
      <w:r>
        <w:t>11．「梯形」後面多加的一個「體」</w:t>
      </w:r>
    </w:p>
    <w:p>
      <w:r>
        <w:rPr>
          <w:b w:val="0"/>
          <w:i/>
          <w:color w:val="6B736C"/>
        </w:rPr>
        <w:t>學生自己察覺平面與立體的不同</w:t>
      </w:r>
      <w:r>
        <w:rPr>
          <w:b w:val="0"/>
          <w:i w:val="0"/>
          <w:color w:val="6B736C"/>
          <w:sz w:val="20"/>
        </w:rPr>
        <w:t xml:space="preserve">　｜　時間碼 [00:28:00 - 00:28:40]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有一組學生在說明中說出「梯形」，接著自己再加上一個字。老師轉述：「你看他很可愛喔，講梯形覺得怪怪的，再加一個。因為你現在有概念，你在講的是立體的東西，所以梯形是平面，自己覺得怪怪的，所以加了一個『體』，是嗎？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在說話的當下感覺到「梯形」這個詞不對勁，並自我修正，顯示他對平面圖形與立體形體的區分正在形成。老師沒有糾正，而是把這個微小的自我修正說出來，讓全班聽見「覺得怪怪的」本身就是一種數學感覺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「覺得怪怪的」是概念衝突浮現的時刻。老師用「是嗎？」把詮釋權交回給學生——學生如果說「不是」，課堂會往哪裡走？</w:t>
      </w:r>
    </w:p>
    <w:p>
      <w:r>
        <w:rPr>
          <w:b w:val="0"/>
          <w:i/>
          <w:color w:val="6B736C"/>
          <w:sz w:val="20"/>
        </w:rPr>
        <w:t>（說明：學生原句辨識不完整，此頁依教師轉述。）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[28:00] </w:t>
            </w:r>
            <w:r>
              <w:rPr>
                <w:b w:val="0"/>
                <w:i w:val="0"/>
                <w:sz w:val="21"/>
              </w:rPr>
              <w:t>（學生：……梯形。）你看他很可愛喔，講梯形覺得怪怪的，再加一個（「體」）。因為你現在有概念，你在講的是立體的東西，所以梯形是平面，自己覺得怪怪的，所以加了一個「體」，是嗎？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12．「三角形、四邊形……」與想幫忙加「體」的聲音</w:t>
      </w:r>
    </w:p>
    <w:p>
      <w:r>
        <w:rPr>
          <w:b w:val="0"/>
          <w:i/>
          <w:color w:val="6B736C"/>
        </w:rPr>
        <w:t>同伴之間的不同意見</w:t>
      </w:r>
      <w:r>
        <w:rPr>
          <w:b w:val="0"/>
          <w:i w:val="0"/>
          <w:color w:val="6B736C"/>
          <w:sz w:val="20"/>
        </w:rPr>
        <w:t xml:space="preserve">　｜　時間碼 [00:29:37 - 00:31:55]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另一組分成五類，依序說出「三角形、四邊形、五邊形……六邊形，下面是圓形」（推定）。老師提到：「因為有同學說『體』，但你還是（說）三角形……」並描述台下的反應：「有人一直想要幫他們加（『體』），對不對？所以表示你覺得怪怪的，你就是一直很想幫他們加。」也提到副班長「很堅定地再重複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前一段的「梯形體」在這裡產生了迴響：已經察覺「平面≠立體」的學生，聽到另一組用平面圖形命名時，想替他們修正。這是同伴之間的思考彼此牽動——一組的發現成了另一組被檢視的標準。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發表的那一組用平面圖形的名稱，可能是在描述「底面」，而不是整個形體。台下「想幫忙加『體』」的聲音，有沒有可能也遮住了這組真正想說的依據？如果請他們說「你們看的是哪裡？」會聽到什麼？</w:t>
      </w:r>
    </w:p>
    <w:p>
      <w:r>
        <w:rPr>
          <w:b w:val="0"/>
          <w:i/>
          <w:color w:val="6B736C"/>
          <w:sz w:val="20"/>
        </w:rPr>
        <w:t>（說明：學生原句辨識不完整，此頁依教師轉述與板書推定。）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[29:37] </w:t>
            </w:r>
            <w:r>
              <w:rPr>
                <w:b w:val="0"/>
                <w:i w:val="0"/>
                <w:sz w:val="21"/>
              </w:rPr>
              <w:t>好，請問他們分幾類？（學生：五類）他們都五類。好，那我們來聽，他們的五類跟（前一組）的五類有一樣嗎？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[29:53] </w:t>
            </w:r>
            <w:r>
              <w:rPr>
                <w:b w:val="0"/>
                <w:i w:val="0"/>
                <w:sz w:val="21"/>
              </w:rPr>
              <w:t>因為有同學說「體」，但你還是（說）三角形……（學生：三角形、四邊形、五邊形……六邊形，下面是圓形。）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[30:55] </w:t>
            </w:r>
            <w:r>
              <w:rPr>
                <w:b w:val="0"/>
                <w:i w:val="0"/>
                <w:sz w:val="21"/>
              </w:rPr>
              <w:t>剛才有不同的聲音。但是有人一直想要幫他們加（「體」），對不對？所以表示你覺得怪怪的，你就是一直很想幫他們加，是吧？好，剛才有同學提示他們，副班長很堅定地再重複。大家思考的方式……你有沒有發現現在黑板呈現什麼？都不一樣、都不一樣。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13．回到課本：兩個藍色的名詞</w:t>
      </w:r>
    </w:p>
    <w:p>
      <w:r>
        <w:rPr>
          <w:b w:val="0"/>
          <w:i/>
          <w:color w:val="6B736C"/>
        </w:rPr>
        <w:t>從學生的分類對照教材的分類</w:t>
      </w:r>
      <w:r>
        <w:rPr>
          <w:b w:val="0"/>
          <w:i w:val="0"/>
          <w:color w:val="6B736C"/>
          <w:sz w:val="20"/>
        </w:rPr>
        <w:t xml:space="preserve">　｜　時間碼 [00:31:55 - 00:33:20]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好，那我們現在要對照課本。有一些正確，有一些可能要調整一下。」請學生翻回七十頁：「七十頁出現兩個藍色的名詞。」接著問：「什麼是柱體？什麼是錐體？」並提醒「你要思考，答案要在心裡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在學生的多種分法並列之後，課本的「柱體」「錐體」成為一個對照點，而不是一開始就給的答案。學生是帶著自己的分類經驗去讀課本的定義，定義因此有了可以比較的對象。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「有一些正確，有一些可能要調整」這句話，讓學生帶著自己那一堆去對照。被認為需要「調整」的那一組，他們的分類依據是否也被說出來、被理解了？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[31:55] </w:t>
            </w:r>
            <w:r>
              <w:rPr>
                <w:b w:val="0"/>
                <w:i w:val="0"/>
                <w:sz w:val="21"/>
              </w:rPr>
              <w:t>好，那我們現在要對照課本。有一些正確，有一些可能要調整一下。好，請你回到課本七十頁。七十頁出現兩個藍色的名詞。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[32:25] </w:t>
            </w:r>
            <w:r>
              <w:rPr>
                <w:b w:val="0"/>
                <w:i w:val="0"/>
                <w:sz w:val="21"/>
              </w:rPr>
              <w:t>柱體、錐體。看一下什麼是柱體，什麼是錐體。我現在就是在問你啊，你要思考，答案要在心裡。什麼是柱體？什麼是錐體？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14．「上面沒有尖尖的」</w:t>
      </w:r>
    </w:p>
    <w:p>
      <w:r>
        <w:rPr>
          <w:b w:val="0"/>
          <w:i/>
          <w:color w:val="6B736C"/>
        </w:rPr>
        <w:t>學生用生活語言定義柱體與錐體</w:t>
      </w:r>
      <w:r>
        <w:rPr>
          <w:b w:val="0"/>
          <w:i w:val="0"/>
          <w:color w:val="6B736C"/>
          <w:sz w:val="20"/>
        </w:rPr>
        <w:t xml:space="preserve">　｜　時間碼 [00:33:20 - 00:36:31]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問「請問什麼是柱體？」一位學生回答「就是上面沒有尖尖的」，老師提醒全班「欸，他在說話了」，追問「什麼東西上面沒有尖尖的？」之後全班歸納出「柱體上面沒有尖尖的，錐體上面有尖尖的」。老師請大家「先組內練習說：柱體是什麼，錐體是什麼」，再一起重複結論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學生的定義用的是生活語言「尖尖的」，與課本「頂端都是尖尖的像錐子」的說法相近。老師先讓這句話在小組內反覆說，讓每個人都有機會用自己的嘴說出定義，而不只是聽一位同學說。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「組內練習說」把一個人的發言變成每個人的語言。說出來之後，學生能不能用這句話去判斷一個新的形體？這是檢驗定義是否被內化的線索。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[33:20] </w:t>
            </w:r>
            <w:r>
              <w:rPr>
                <w:b w:val="0"/>
                <w:i w:val="0"/>
                <w:sz w:val="21"/>
              </w:rPr>
              <w:t>請問什麼是柱體？（學生：就是上面沒有尖尖的。）欸，他在說話了。什麼東西上面沒有尖尖的？（…）柱體上面沒有尖尖的，錐體上面有尖尖的。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[34:50] </w:t>
            </w:r>
            <w:r>
              <w:rPr>
                <w:b w:val="0"/>
                <w:i w:val="0"/>
                <w:sz w:val="21"/>
              </w:rPr>
              <w:t>好，等一下，有人看起來很堅定，眼神很堅定，有人怪怪的。你先組內練習說：柱體是什麼，錐體是什麼。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[36:12] </w:t>
            </w:r>
            <w:r>
              <w:rPr>
                <w:b w:val="0"/>
                <w:i w:val="0"/>
                <w:sz w:val="21"/>
              </w:rPr>
              <w:t>我們再重複一次剛才的結論：柱體上面沒有尖尖的，錐體上面有尖尖的。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15．「尖尖的」改成「頂點」，「上面」連到「平行」</w:t>
      </w:r>
    </w:p>
    <w:p>
      <w:r>
        <w:rPr>
          <w:b w:val="0"/>
          <w:i/>
          <w:color w:val="6B736C"/>
        </w:rPr>
        <w:t>從生活語言跨向數學語言</w:t>
      </w:r>
      <w:r>
        <w:rPr>
          <w:b w:val="0"/>
          <w:i w:val="0"/>
          <w:color w:val="6B736C"/>
          <w:sz w:val="20"/>
        </w:rPr>
        <w:t xml:space="preserve">　｜　時間碼 [00:36:31 - 00:37:15]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那我們稍微調整一下喔，聽我的語言喔。你剛剛不是說錐體上面有尖尖的嗎？我們可以改成：錐體的上面是一個頂點，可以嗎？」學生答「可以」。接著問柱體：「上面有頂點嗎？那我問你，柱體上面是什麼？」並說出「這上面跟下面兩個面互相平行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這是本節課概念最集中的時刻。學生的「尖尖的」被保留為起點，再被翻譯成數學名詞「頂點」；柱體的「上面」則連回課堂前半段剛檢查過的「互相平行」。5-1 的面與面關係，在這裡成為 5-2 定義柱體的工具。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前半節用箱子檢查「垂直」，後半節用「平行」描述柱體的上下兩面——兩段看似分開的活動，在這一刻被串起來。學生自己有沒有意識到這個連結？</w:t>
      </w:r>
    </w:p>
    <w:p>
      <w:r>
        <w:rPr>
          <w:b w:val="0"/>
          <w:i/>
          <w:color w:val="6B736C"/>
          <w:sz w:val="20"/>
        </w:rPr>
        <w:t>（說明：「互相平行」三源辨識一致度為中，依課本 p.71「上、下兩個面」與上下文推定。）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[36:31] </w:t>
            </w:r>
            <w:r>
              <w:rPr>
                <w:b w:val="0"/>
                <w:i w:val="0"/>
                <w:sz w:val="21"/>
              </w:rPr>
              <w:t>那我們稍微調整一下喔，聽我的語言喔。你剛剛不是說錐體上面有尖尖的嗎？我們可以改成：錐體的上面是一個頂點，可以嗎？（學生：可以）那柱體，上面有頂點嗎？那我問你，柱體上面是什麼？（學生：平面）那這上面跟下面兩個面互相平行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16．用數學概念重新分類</w:t>
      </w:r>
    </w:p>
    <w:p>
      <w:r>
        <w:rPr>
          <w:b w:val="0"/>
          <w:i/>
          <w:color w:val="6B736C"/>
        </w:rPr>
        <w:t>柱體裡又出現了不同</w:t>
      </w:r>
      <w:r>
        <w:rPr>
          <w:b w:val="0"/>
          <w:i w:val="0"/>
          <w:color w:val="6B736C"/>
          <w:sz w:val="20"/>
        </w:rPr>
        <w:t xml:space="preserve">　｜　時間碼 [00:37:15 - 00:38:50]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第一個分類：柱體跟錐體。請問柱體，先把所有的柱體先歸到一類。我們已經在用數學概念了，要用學過的數學概念去重新分類。」學生把柱體歸成一類後，老師問：「你們發現又有一點點（不一樣）……我們發現有的上下是圓形的。等一下，有出現了一個名詞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先用自己的標準分類，再用剛建立的「柱體／錐體」重新分一次，接著在柱體裡發現「上下是圓形」與其他的不同——這正是課本下一題（p.71）「將柱體再分成兩類：角柱與圓柱」的起點。分類活動一層一層地推進，每一層都從學生的發現出發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先前黑板上第②、④種分法，其實已經觸及「圓柱／角柱」與「底面形狀」。重新分類時，提出這些分法的學生會不會發現「我剛才的想法原來在這裡」？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[37:15] </w:t>
            </w:r>
            <w:r>
              <w:rPr>
                <w:b w:val="0"/>
                <w:i w:val="0"/>
                <w:sz w:val="21"/>
              </w:rPr>
              <w:t>好，所以第一個分類：柱體跟錐體。請問柱體，先把所有的柱體先歸到一類。我們已經在用數學概念了，要用學過的數學概念去重新分類。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[37:57] </w:t>
            </w:r>
            <w:r>
              <w:rPr>
                <w:b w:val="0"/>
                <w:i w:val="0"/>
                <w:sz w:val="21"/>
              </w:rPr>
              <w:t>好，大家可以看一下，柱體現在全部歸一類，你們發現又有一點點（不一樣）。有一些形狀不一樣，我們發現有的上下是圓形的。等一下，有出現了一個名詞。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17．值得帶進議課的學習事實</w:t>
      </w:r>
    </w:p>
    <w:p>
      <w:r>
        <w:rPr>
          <w:b w:val="0"/>
          <w:i/>
          <w:color w:val="6B736C"/>
        </w:rPr>
        <w:t>從這節課看見的三件事</w:t>
      </w:r>
      <w:r>
        <w:rPr>
          <w:b w:val="0"/>
          <w:i w:val="0"/>
          <w:color w:val="6B736C"/>
          <w:sz w:val="20"/>
        </w:rPr>
        <w:t xml:space="preserve">　｜　時間碼 [00:00:00 - 00:39:35]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（1）空間經驗：學生拿長方體箱子到教室各處檢查垂直，選擇的檢查點從桌角、講台到窗框，每一次都要讓兩個面「完全密合」。（2）分類的分歧：同一批形體出現至少四種分法，分類的依據從「有沒有尖頂」到「底面形狀」。（3）語言的跨越：「尖尖的」→「頂點」，「上面」→「上下兩個面互相平行」，以及學生自己在「梯形」後面加上「體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節課的學習事實集中在學生「說出依據」的時刻：檢查垂直時說出要檢查的兩個面、分類時說出分類的標準、定義時把生活語言換成數學語言。教師反覆的「看著說話的人」「在心裡猜一下」「組內練習說」，都在為這些時刻準備聽者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議課時可以一起細看的問題：①四種分法中，哪一種的依據最少被說出來？②「想幫他們加『體』」的那一刻，發表的那組學生真正想說的是什麼？③5-1 的「平行」與 5-2 的「柱體上下兩面」之間的連結，學生自己看見了嗎？</w:t>
      </w:r>
    </w:p>
    <w:p>
      <w:r>
        <w:rPr>
          <w:b w:val="0"/>
          <w:i/>
          <w:color w:val="6B736C"/>
          <w:sz w:val="20"/>
        </w:rPr>
        <w:t>（限制說明：本分析依單機位 360p 影片，學生小組討論與各組發表的原音大多無法辨識，第 10–12 頁依教師轉述與板書推定；建議取得原始錄影檔或其他機位後再確認。）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JhengHei" w:hAnsi="Microsoft JhengHei" w:eastAsia="Microsoft JhengHei"/>
      <w:color w:val="2C3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41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41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341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